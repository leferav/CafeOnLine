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Cafe Online – Arquitetura do Projeto</w:t>
      </w:r>
    </w:p>
    <w:p>
      <w:pPr>
        <w:pStyle w:val="Heading1"/>
      </w:pPr>
      <w:r>
        <w:t>Descrição</w:t>
      </w:r>
    </w:p>
    <w:p>
      <w:r>
        <w:t>Aplicação web desenvolvida com React + Vite utilizando JavaScript (JSX).</w:t>
      </w:r>
    </w:p>
    <w:p>
      <w:r>
        <w:t>O projeto foi planejado para evoluir gradualmente para uma arquitetura em nuvem utilizando Microsoft Azure.</w:t>
      </w:r>
    </w:p>
    <w:p>
      <w:pPr>
        <w:pStyle w:val="Heading1"/>
      </w:pPr>
      <w:r>
        <w:t>Estrutura do Repositório</w:t>
      </w:r>
    </w:p>
    <w:p>
      <w:r>
        <w:t>cafe-online</w:t>
      </w:r>
    </w:p>
    <w:p>
      <w:r>
        <w:t>├── frontend</w:t>
      </w:r>
    </w:p>
    <w:p>
      <w:r>
        <w:t>├── backend</w:t>
      </w:r>
    </w:p>
    <w:p>
      <w:r>
        <w:t>├── database</w:t>
      </w:r>
    </w:p>
    <w:p>
      <w:r>
        <w:t>├── docs</w:t>
      </w:r>
    </w:p>
    <w:p>
      <w:r>
        <w:t>├── .github/workflows</w:t>
      </w:r>
    </w:p>
    <w:p>
      <w:r>
        <w:t>└── README.md</w:t>
      </w:r>
    </w:p>
    <w:p>
      <w:pPr>
        <w:pStyle w:val="Heading1"/>
      </w:pPr>
      <w:r>
        <w:t>Estrutura do Frontend</w:t>
      </w:r>
    </w:p>
    <w:p>
      <w:r>
        <w:t>src</w:t>
      </w:r>
    </w:p>
    <w:p>
      <w:r>
        <w:t>├── components</w:t>
      </w:r>
    </w:p>
    <w:p>
      <w:r>
        <w:t>├── i18n</w:t>
      </w:r>
    </w:p>
    <w:p>
      <w:r>
        <w:t>├── lib</w:t>
      </w:r>
    </w:p>
    <w:p>
      <w:r>
        <w:t>├── pages</w:t>
      </w:r>
    </w:p>
    <w:p>
      <w:r>
        <w:t>├── App.jsx</w:t>
      </w:r>
    </w:p>
    <w:p>
      <w:r>
        <w:t>├── main.jsx</w:t>
      </w:r>
    </w:p>
    <w:p>
      <w:r>
        <w:t>└── index.css</w:t>
      </w:r>
    </w:p>
    <w:p>
      <w:pPr>
        <w:pStyle w:val="Heading1"/>
      </w:pPr>
      <w:r>
        <w:t>Fluxo da Aplicação</w:t>
      </w:r>
    </w:p>
    <w:p>
      <w:r>
        <w:t>index.html → main.jsx → App.jsx → pages/components</w:t>
      </w:r>
    </w:p>
    <w:p>
      <w:pPr>
        <w:pStyle w:val="Heading1"/>
      </w:pPr>
      <w:r>
        <w:t>Tecnologias Utilizadas</w:t>
      </w:r>
    </w:p>
    <w:p>
      <w:r>
        <w:t>React</w:t>
      </w:r>
    </w:p>
    <w:p>
      <w:r>
        <w:t>Vite</w:t>
      </w:r>
    </w:p>
    <w:p>
      <w:r>
        <w:t>React Router</w:t>
      </w:r>
    </w:p>
    <w:p>
      <w:r>
        <w:t>JavaScript (JSX)</w:t>
      </w:r>
    </w:p>
    <w:p>
      <w:r>
        <w:t>CSS</w:t>
      </w:r>
    </w:p>
    <w:p>
      <w:pPr>
        <w:pStyle w:val="Heading1"/>
      </w:pPr>
      <w:r>
        <w:t>Executando o Projeto</w:t>
      </w:r>
    </w:p>
    <w:p>
      <w:r>
        <w:t>npm install</w:t>
      </w:r>
    </w:p>
    <w:p>
      <w:r>
        <w:t>npm run dev</w:t>
      </w:r>
    </w:p>
    <w:p>
      <w:r>
        <w:t>Aplicação: http://localhost:5173</w:t>
      </w:r>
    </w:p>
    <w:p>
      <w:pPr>
        <w:pStyle w:val="Heading1"/>
      </w:pPr>
      <w:r>
        <w:t>Build de Produção</w:t>
      </w:r>
    </w:p>
    <w:p>
      <w:r>
        <w:t>npm run build</w:t>
      </w:r>
    </w:p>
    <w:p>
      <w:r>
        <w:t>Arquivos gerados na pasta dist/</w:t>
      </w:r>
    </w:p>
    <w:p>
      <w:pPr>
        <w:pStyle w:val="Heading1"/>
      </w:pPr>
      <w:r>
        <w:t>Arquitetura na Nuvem (Azure)</w:t>
      </w:r>
    </w:p>
    <w:p>
      <w:r>
        <w:t>Fase 1: Usuário → Azure Static Web Apps</w:t>
      </w:r>
    </w:p>
    <w:p>
      <w:r>
        <w:t>Fase 2: Usuário → Azure Static Web Apps → API</w:t>
      </w:r>
    </w:p>
    <w:p>
      <w:r>
        <w:t>Fase 3: Usuário → Azure Static Web Apps → API → PostgreSQL</w:t>
      </w:r>
    </w:p>
    <w:p>
      <w:pPr>
        <w:pStyle w:val="Heading1"/>
      </w:pPr>
      <w:r>
        <w:t>Evolução do Projeto</w:t>
      </w:r>
    </w:p>
    <w:p>
      <w:r>
        <w:t>1. Publicar frontend</w:t>
      </w:r>
    </w:p>
    <w:p>
      <w:r>
        <w:t>2. Criar API</w:t>
      </w:r>
    </w:p>
    <w:p>
      <w:r>
        <w:t>3. Integrar banco de dados</w:t>
      </w:r>
    </w:p>
    <w:p>
      <w:r>
        <w:t>4. Automatizar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